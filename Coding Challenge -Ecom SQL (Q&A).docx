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946F0F" w14:textId="67460F70" w:rsidR="006E4846" w:rsidRPr="00716D66" w:rsidRDefault="00000000">
      <w:pPr>
        <w:pStyle w:val="Title"/>
        <w:rPr>
          <w:rFonts w:ascii="Times New Roman" w:hAnsi="Times New Roman" w:cs="Times New Roman"/>
        </w:rPr>
      </w:pPr>
      <w:r w:rsidRPr="00716D66">
        <w:rPr>
          <w:rFonts w:ascii="Times New Roman" w:hAnsi="Times New Roman" w:cs="Times New Roman"/>
        </w:rPr>
        <w:t>Ecommerce SQL Challenge</w:t>
      </w:r>
    </w:p>
    <w:p w14:paraId="607562B2" w14:textId="0D9EA5B1" w:rsidR="006E4846" w:rsidRPr="00716D66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716D66">
        <w:rPr>
          <w:rFonts w:ascii="Times New Roman" w:hAnsi="Times New Roman" w:cs="Times New Roman"/>
          <w:sz w:val="32"/>
          <w:szCs w:val="32"/>
        </w:rPr>
        <w:t>Database and Tables Creation</w:t>
      </w:r>
    </w:p>
    <w:p w14:paraId="5756BB85" w14:textId="77777777" w:rsidR="00663452" w:rsidRPr="00663452" w:rsidRDefault="00000000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</w:rPr>
        <w:br/>
      </w:r>
      <w:r w:rsidRPr="00716D66">
        <w:rPr>
          <w:rFonts w:ascii="Times New Roman" w:hAnsi="Times New Roman" w:cs="Times New Roman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t>CREATE DATABASE ecommerce_db;</w:t>
      </w:r>
      <w:r w:rsidRPr="00716D66">
        <w:rPr>
          <w:rFonts w:ascii="Times New Roman" w:hAnsi="Times New Roman" w:cs="Times New Roman"/>
          <w:sz w:val="24"/>
          <w:szCs w:val="24"/>
        </w:rPr>
        <w:br/>
        <w:t>USE ecommerce_db;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="00663452" w:rsidRPr="00663452">
        <w:rPr>
          <w:rFonts w:ascii="Times New Roman" w:hAnsi="Times New Roman" w:cs="Times New Roman"/>
          <w:sz w:val="24"/>
          <w:szCs w:val="24"/>
        </w:rPr>
        <w:t>CREATE TABLE customers (</w:t>
      </w:r>
    </w:p>
    <w:p w14:paraId="3564BF8C" w14:textId="77777777" w:rsidR="00663452" w:rsidRPr="00663452" w:rsidRDefault="00663452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sz w:val="24"/>
          <w:szCs w:val="24"/>
        </w:rPr>
        <w:t xml:space="preserve">    customer_id INT PRIMARY KEY,</w:t>
      </w:r>
    </w:p>
    <w:p w14:paraId="75153CB7" w14:textId="77777777" w:rsidR="00663452" w:rsidRPr="00663452" w:rsidRDefault="00663452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sz w:val="24"/>
          <w:szCs w:val="24"/>
        </w:rPr>
        <w:t xml:space="preserve">    first_name </w:t>
      </w:r>
      <w:proofErr w:type="gramStart"/>
      <w:r w:rsidRPr="00663452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663452">
        <w:rPr>
          <w:rFonts w:ascii="Times New Roman" w:hAnsi="Times New Roman" w:cs="Times New Roman"/>
          <w:sz w:val="24"/>
          <w:szCs w:val="24"/>
        </w:rPr>
        <w:t>100),</w:t>
      </w:r>
    </w:p>
    <w:p w14:paraId="4AC73709" w14:textId="77777777" w:rsidR="00663452" w:rsidRPr="00663452" w:rsidRDefault="00663452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sz w:val="24"/>
          <w:szCs w:val="24"/>
        </w:rPr>
        <w:t xml:space="preserve">    last_name </w:t>
      </w:r>
      <w:proofErr w:type="gramStart"/>
      <w:r w:rsidRPr="00663452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663452">
        <w:rPr>
          <w:rFonts w:ascii="Times New Roman" w:hAnsi="Times New Roman" w:cs="Times New Roman"/>
          <w:sz w:val="24"/>
          <w:szCs w:val="24"/>
        </w:rPr>
        <w:t>100),</w:t>
      </w:r>
    </w:p>
    <w:p w14:paraId="5797262A" w14:textId="77777777" w:rsidR="00663452" w:rsidRPr="00663452" w:rsidRDefault="00663452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sz w:val="24"/>
          <w:szCs w:val="24"/>
        </w:rPr>
        <w:t xml:space="preserve">    email </w:t>
      </w:r>
      <w:proofErr w:type="gramStart"/>
      <w:r w:rsidRPr="00663452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663452">
        <w:rPr>
          <w:rFonts w:ascii="Times New Roman" w:hAnsi="Times New Roman" w:cs="Times New Roman"/>
          <w:sz w:val="24"/>
          <w:szCs w:val="24"/>
        </w:rPr>
        <w:t>100),</w:t>
      </w:r>
    </w:p>
    <w:p w14:paraId="5CA0078D" w14:textId="77777777" w:rsidR="00663452" w:rsidRPr="00663452" w:rsidRDefault="00663452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sz w:val="24"/>
          <w:szCs w:val="24"/>
        </w:rPr>
        <w:t xml:space="preserve">    password </w:t>
      </w:r>
      <w:proofErr w:type="gramStart"/>
      <w:r w:rsidRPr="00663452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663452">
        <w:rPr>
          <w:rFonts w:ascii="Times New Roman" w:hAnsi="Times New Roman" w:cs="Times New Roman"/>
          <w:sz w:val="24"/>
          <w:szCs w:val="24"/>
        </w:rPr>
        <w:t>100)</w:t>
      </w:r>
    </w:p>
    <w:p w14:paraId="1258351D" w14:textId="024E9474" w:rsidR="006E4846" w:rsidRPr="00716D66" w:rsidRDefault="00663452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sz w:val="24"/>
          <w:szCs w:val="24"/>
        </w:rPr>
        <w:t>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  <w:t>CREATE TABLE products (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product_id INT PRIMARY KEY,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name VARCHAR(100),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price DECIMAL(10,2),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description VARCHAR(255),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stockQuantity INT</w:t>
      </w:r>
      <w:r w:rsidRPr="00716D66">
        <w:rPr>
          <w:rFonts w:ascii="Times New Roman" w:hAnsi="Times New Roman" w:cs="Times New Roman"/>
          <w:sz w:val="24"/>
          <w:szCs w:val="24"/>
        </w:rPr>
        <w:br/>
        <w:t>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="00716D66" w:rsidRPr="00716D66">
        <w:rPr>
          <w:rFonts w:ascii="Times New Roman" w:hAnsi="Times New Roman" w:cs="Times New Roman"/>
          <w:sz w:val="24"/>
          <w:szCs w:val="24"/>
        </w:rPr>
        <w:t xml:space="preserve">   </w:t>
      </w:r>
      <w:r w:rsidRPr="00716D66">
        <w:rPr>
          <w:rFonts w:ascii="Times New Roman" w:hAnsi="Times New Roman" w:cs="Times New Roman"/>
          <w:sz w:val="24"/>
          <w:szCs w:val="24"/>
        </w:rPr>
        <w:t>CREATE TABLE cart (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cart_id INT PRIMARY KEY,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customer_id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product_id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quantity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FOREIGN KEY (customer_id) REFERENCES customers(customer_id),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FOREIGN KEY (product_id) REFERENCES products(product_id)</w:t>
      </w:r>
      <w:r w:rsidRPr="00716D66">
        <w:rPr>
          <w:rFonts w:ascii="Times New Roman" w:hAnsi="Times New Roman" w:cs="Times New Roman"/>
          <w:sz w:val="24"/>
          <w:szCs w:val="24"/>
        </w:rPr>
        <w:br/>
        <w:t>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  <w:t>CREATE TABLE orders (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order_id INT PRIMARY KEY,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customer_id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order_date DATE,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total_price DECIMAL(10,2),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shipping_address VARCHAR(255),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FOREIGN KEY (customer_id) REFERENCES customers(customer_id)</w:t>
      </w:r>
      <w:r w:rsidRPr="00716D66">
        <w:rPr>
          <w:rFonts w:ascii="Times New Roman" w:hAnsi="Times New Roman" w:cs="Times New Roman"/>
          <w:sz w:val="24"/>
          <w:szCs w:val="24"/>
        </w:rPr>
        <w:br/>
        <w:t>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716D66">
        <w:rPr>
          <w:rFonts w:ascii="Times New Roman" w:hAnsi="Times New Roman" w:cs="Times New Roman"/>
          <w:sz w:val="24"/>
          <w:szCs w:val="24"/>
        </w:rPr>
        <w:br/>
        <w:t>CREATE TABLE order_items (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order_item_id INT PRIMARY KEY,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order_id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product_id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quantity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item_amount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716D66">
        <w:rPr>
          <w:rFonts w:ascii="Times New Roman" w:hAnsi="Times New Roman" w:cs="Times New Roman"/>
          <w:sz w:val="24"/>
          <w:szCs w:val="24"/>
        </w:rPr>
        <w:t>10,2),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FOREIGN KEY (order_id) REFERENCES orders(order_id),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FOREIGN KEY (product_id) REFERENCES products(product_id)</w:t>
      </w:r>
      <w:r w:rsidRPr="00716D66">
        <w:rPr>
          <w:rFonts w:ascii="Times New Roman" w:hAnsi="Times New Roman" w:cs="Times New Roman"/>
          <w:sz w:val="24"/>
          <w:szCs w:val="24"/>
        </w:rPr>
        <w:br/>
        <w:t>);</w:t>
      </w:r>
      <w:r w:rsidRPr="00716D66">
        <w:rPr>
          <w:rFonts w:ascii="Times New Roman" w:hAnsi="Times New Roman" w:cs="Times New Roman"/>
          <w:sz w:val="24"/>
          <w:szCs w:val="24"/>
        </w:rPr>
        <w:br/>
      </w:r>
    </w:p>
    <w:p w14:paraId="07E80F18" w14:textId="16361F9E" w:rsidR="006E4846" w:rsidRPr="00716D66" w:rsidRDefault="00000000" w:rsidP="00716D66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716D66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Insert Data into Tables</w:t>
      </w:r>
    </w:p>
    <w:p w14:paraId="3D17574F" w14:textId="77777777" w:rsidR="00C111E6" w:rsidRPr="00C111E6" w:rsidRDefault="00000000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INSERT INTO products (product_id, name, description, price, stockQuantity) VALUES</w:t>
      </w:r>
      <w:r w:rsidRPr="00716D66">
        <w:rPr>
          <w:rFonts w:ascii="Times New Roman" w:hAnsi="Times New Roman" w:cs="Times New Roman"/>
          <w:sz w:val="24"/>
          <w:szCs w:val="24"/>
        </w:rPr>
        <w:br/>
        <w:t>(1, 'Laptop', 'High-performance laptop', 800.00, 10),</w:t>
      </w:r>
      <w:r w:rsidRPr="00716D66">
        <w:rPr>
          <w:rFonts w:ascii="Times New Roman" w:hAnsi="Times New Roman" w:cs="Times New Roman"/>
          <w:sz w:val="24"/>
          <w:szCs w:val="24"/>
        </w:rPr>
        <w:br/>
        <w:t>(2, 'Smartphone', 'Latest smartphone', 600.00, 15),</w:t>
      </w:r>
      <w:r w:rsidRPr="00716D66">
        <w:rPr>
          <w:rFonts w:ascii="Times New Roman" w:hAnsi="Times New Roman" w:cs="Times New Roman"/>
          <w:sz w:val="24"/>
          <w:szCs w:val="24"/>
        </w:rPr>
        <w:br/>
        <w:t>(3, 'Tablet', 'Portable tablet', 300.00, 20),</w:t>
      </w:r>
      <w:r w:rsidRPr="00716D66">
        <w:rPr>
          <w:rFonts w:ascii="Times New Roman" w:hAnsi="Times New Roman" w:cs="Times New Roman"/>
          <w:sz w:val="24"/>
          <w:szCs w:val="24"/>
        </w:rPr>
        <w:br/>
        <w:t>(4, 'Headphones', 'Noise-canceling', 150.00, 30),</w:t>
      </w:r>
      <w:r w:rsidRPr="00716D66">
        <w:rPr>
          <w:rFonts w:ascii="Times New Roman" w:hAnsi="Times New Roman" w:cs="Times New Roman"/>
          <w:sz w:val="24"/>
          <w:szCs w:val="24"/>
        </w:rPr>
        <w:br/>
        <w:t>(5, 'TV', '4K Smart TV', 900.00, 5),</w:t>
      </w:r>
      <w:r w:rsidRPr="00716D66">
        <w:rPr>
          <w:rFonts w:ascii="Times New Roman" w:hAnsi="Times New Roman" w:cs="Times New Roman"/>
          <w:sz w:val="24"/>
          <w:szCs w:val="24"/>
        </w:rPr>
        <w:br/>
        <w:t>(6, 'Coffee Maker', 'Automatic coffee maker', 50.00, 25),</w:t>
      </w:r>
      <w:r w:rsidRPr="00716D66">
        <w:rPr>
          <w:rFonts w:ascii="Times New Roman" w:hAnsi="Times New Roman" w:cs="Times New Roman"/>
          <w:sz w:val="24"/>
          <w:szCs w:val="24"/>
        </w:rPr>
        <w:br/>
        <w:t>(7, 'Refrigerator', 'Energy-efficient', 700.00, 10),</w:t>
      </w:r>
      <w:r w:rsidRPr="00716D66">
        <w:rPr>
          <w:rFonts w:ascii="Times New Roman" w:hAnsi="Times New Roman" w:cs="Times New Roman"/>
          <w:sz w:val="24"/>
          <w:szCs w:val="24"/>
        </w:rPr>
        <w:br/>
        <w:t>(8, 'Microwave Oven', 'Countertop microwave', 80.00, 15),</w:t>
      </w:r>
      <w:r w:rsidRPr="00716D66">
        <w:rPr>
          <w:rFonts w:ascii="Times New Roman" w:hAnsi="Times New Roman" w:cs="Times New Roman"/>
          <w:sz w:val="24"/>
          <w:szCs w:val="24"/>
        </w:rPr>
        <w:br/>
        <w:t>(9, 'Blender', 'High-speed blender', 70.00, 20),</w:t>
      </w:r>
      <w:r w:rsidRPr="00716D66">
        <w:rPr>
          <w:rFonts w:ascii="Times New Roman" w:hAnsi="Times New Roman" w:cs="Times New Roman"/>
          <w:sz w:val="24"/>
          <w:szCs w:val="24"/>
        </w:rPr>
        <w:br/>
        <w:t>(10, 'Vacuum Cleaner', 'Bagless vacuum cleaner', 120.00, 10);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="00C111E6" w:rsidRPr="00C111E6">
        <w:rPr>
          <w:rFonts w:ascii="Times New Roman" w:hAnsi="Times New Roman" w:cs="Times New Roman"/>
          <w:sz w:val="24"/>
          <w:szCs w:val="24"/>
        </w:rPr>
        <w:t>INSERT INTO customers (customer_id, first_name, last_name, email, password) VALUES</w:t>
      </w:r>
    </w:p>
    <w:p w14:paraId="437D5009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(1, 'John', 'Doe', 'johndoe@example.com', '123 Main St, City'),</w:t>
      </w:r>
    </w:p>
    <w:p w14:paraId="3974370C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(2, 'Jane', 'Smith', 'janesmith@example.com', '456 Elm St, Town'),</w:t>
      </w:r>
    </w:p>
    <w:p w14:paraId="3A708FAA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(3, 'Robert', 'Johnson', 'robert@example.com', '789 Oak St, Village'),</w:t>
      </w:r>
    </w:p>
    <w:p w14:paraId="0B445177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(4, 'Sarah', 'Brown', 'sarah@example.com', '101 Pine St, Suburb'),</w:t>
      </w:r>
    </w:p>
    <w:p w14:paraId="56F5FA80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(5, 'David', 'Lee', 'david@example.com', '234 Cedar St, District'),</w:t>
      </w:r>
    </w:p>
    <w:p w14:paraId="3597EA26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(6, 'Laura', 'Hall', 'laura@example.com', '567 Birch St, County'),</w:t>
      </w:r>
    </w:p>
    <w:p w14:paraId="1FFE91FE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(7, 'Michael', 'Davis', 'michael@example.com', '890 Maple St, State'),</w:t>
      </w:r>
    </w:p>
    <w:p w14:paraId="04337D1E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(8, 'Emma', 'Wilson', 'emma@example.com', '321 Redwood St, Country'),</w:t>
      </w:r>
    </w:p>
    <w:p w14:paraId="46539215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(9, 'William', 'Taylor', 'william@example.com', '432 Spruce St, Province'),</w:t>
      </w:r>
    </w:p>
    <w:p w14:paraId="1BAF91E1" w14:textId="77777777" w:rsid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(10, 'Olivia', 'Adams', 'olivia@example.com', '765 Fir St, Territory');</w:t>
      </w:r>
    </w:p>
    <w:p w14:paraId="6C741CB7" w14:textId="77777777" w:rsid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D1B012" w14:textId="77777777" w:rsid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5F23D2" w14:textId="3D7E7EC2" w:rsidR="00C111E6" w:rsidRDefault="00000000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br/>
        <w:t>INSERT INTO orders (order_id, customer_id, order_date, total_price, shipping_address) VALUES</w:t>
      </w:r>
      <w:r w:rsidRPr="00716D66">
        <w:rPr>
          <w:rFonts w:ascii="Times New Roman" w:hAnsi="Times New Roman" w:cs="Times New Roman"/>
          <w:sz w:val="24"/>
          <w:szCs w:val="24"/>
        </w:rPr>
        <w:br/>
        <w:t>(1, 1, '2023-01-05', 1200.00, '123 Main St, City'),</w:t>
      </w:r>
      <w:r w:rsidRPr="00716D66">
        <w:rPr>
          <w:rFonts w:ascii="Times New Roman" w:hAnsi="Times New Roman" w:cs="Times New Roman"/>
          <w:sz w:val="24"/>
          <w:szCs w:val="24"/>
        </w:rPr>
        <w:br/>
        <w:t>(2, 2, '2023-02-10', 900.00, '456 Elm St, Town'),</w:t>
      </w:r>
      <w:r w:rsidRPr="00716D66">
        <w:rPr>
          <w:rFonts w:ascii="Times New Roman" w:hAnsi="Times New Roman" w:cs="Times New Roman"/>
          <w:sz w:val="24"/>
          <w:szCs w:val="24"/>
        </w:rPr>
        <w:br/>
        <w:t>(3, 3, '2023-03-15', 300.00, '789 Oak St, Village'),</w:t>
      </w:r>
      <w:r w:rsidRPr="00716D66">
        <w:rPr>
          <w:rFonts w:ascii="Times New Roman" w:hAnsi="Times New Roman" w:cs="Times New Roman"/>
          <w:sz w:val="24"/>
          <w:szCs w:val="24"/>
        </w:rPr>
        <w:br/>
        <w:t>(4, 4, '2023-04-20', 150.00, '101 Pine St, Suburb'),</w:t>
      </w:r>
      <w:r w:rsidRPr="00716D66">
        <w:rPr>
          <w:rFonts w:ascii="Times New Roman" w:hAnsi="Times New Roman" w:cs="Times New Roman"/>
          <w:sz w:val="24"/>
          <w:szCs w:val="24"/>
        </w:rPr>
        <w:br/>
        <w:t>(5, 5, '2023-05-25', 1800.00, '234 Cedar St, District'),</w:t>
      </w:r>
      <w:r w:rsidRPr="00716D66">
        <w:rPr>
          <w:rFonts w:ascii="Times New Roman" w:hAnsi="Times New Roman" w:cs="Times New Roman"/>
          <w:sz w:val="24"/>
          <w:szCs w:val="24"/>
        </w:rPr>
        <w:br/>
        <w:t>(6, 6, '2023-06-30', 400.00, '567 Birch St, County'),</w:t>
      </w:r>
      <w:r w:rsidRPr="00716D66">
        <w:rPr>
          <w:rFonts w:ascii="Times New Roman" w:hAnsi="Times New Roman" w:cs="Times New Roman"/>
          <w:sz w:val="24"/>
          <w:szCs w:val="24"/>
        </w:rPr>
        <w:br/>
        <w:t>(7, 7, '2023-07-05', 700.00, '890 Maple St, State'),</w:t>
      </w:r>
      <w:r w:rsidRPr="00716D66">
        <w:rPr>
          <w:rFonts w:ascii="Times New Roman" w:hAnsi="Times New Roman" w:cs="Times New Roman"/>
          <w:sz w:val="24"/>
          <w:szCs w:val="24"/>
        </w:rPr>
        <w:br/>
        <w:t>(8, 8, '2023-08-10', 160.00, '321 Redwood St, Country'),</w:t>
      </w:r>
      <w:r w:rsidRPr="00716D66">
        <w:rPr>
          <w:rFonts w:ascii="Times New Roman" w:hAnsi="Times New Roman" w:cs="Times New Roman"/>
          <w:sz w:val="24"/>
          <w:szCs w:val="24"/>
        </w:rPr>
        <w:br/>
        <w:t>(9, 9, '2023-09-15', 140.00, '432 Spruce St, Province'),</w:t>
      </w:r>
      <w:r w:rsidRPr="00716D66">
        <w:rPr>
          <w:rFonts w:ascii="Times New Roman" w:hAnsi="Times New Roman" w:cs="Times New Roman"/>
          <w:sz w:val="24"/>
          <w:szCs w:val="24"/>
        </w:rPr>
        <w:br/>
        <w:t>(10, 10, '2023-10-20', 1400.00, '765 Fir St, Territory');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  <w:t>INSERT INTO order_items (order_item_id, order_id, product_id, quantity, item_amount) VALUES</w:t>
      </w:r>
      <w:r w:rsidRPr="00716D66">
        <w:rPr>
          <w:rFonts w:ascii="Times New Roman" w:hAnsi="Times New Roman" w:cs="Times New Roman"/>
          <w:sz w:val="24"/>
          <w:szCs w:val="24"/>
        </w:rPr>
        <w:br/>
        <w:t>(1, 1, 1, 2, 1600.00),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(2, 1, 3, 1, 300.00),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(3, 2, 2, 3, 1800.00),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(4, 3, 5, 2, 1800.00),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(5, 4, 4, 4, 600.00),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(6, 4, 6, 1, 50.00),</w:t>
      </w:r>
      <w:r w:rsidRPr="00716D66">
        <w:rPr>
          <w:rFonts w:ascii="Times New Roman" w:hAnsi="Times New Roman" w:cs="Times New Roman"/>
          <w:sz w:val="24"/>
          <w:szCs w:val="24"/>
        </w:rPr>
        <w:br/>
        <w:t>(7, 5, 1, 1, 800.00),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(8, 5, 2, 2, 1200.00),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(9, 6, 10, 2, 240.00),</w:t>
      </w:r>
      <w:r w:rsidRPr="00716D66">
        <w:rPr>
          <w:rFonts w:ascii="Times New Roman" w:hAnsi="Times New Roman" w:cs="Times New Roman"/>
          <w:sz w:val="24"/>
          <w:szCs w:val="24"/>
        </w:rPr>
        <w:br/>
        <w:t>(10, 6, 9, 3, 210.00);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  <w:t>INSERT INTO cart (cart_id, customer_id, product_id, quantity) VALUES</w:t>
      </w:r>
      <w:r w:rsidRPr="00716D66">
        <w:rPr>
          <w:rFonts w:ascii="Times New Roman" w:hAnsi="Times New Roman" w:cs="Times New Roman"/>
          <w:sz w:val="24"/>
          <w:szCs w:val="24"/>
        </w:rPr>
        <w:br/>
        <w:t>(1, 1, 1, 2),</w:t>
      </w:r>
      <w:r w:rsidRPr="00716D66">
        <w:rPr>
          <w:rFonts w:ascii="Times New Roman" w:hAnsi="Times New Roman" w:cs="Times New Roman"/>
          <w:sz w:val="24"/>
          <w:szCs w:val="24"/>
        </w:rPr>
        <w:br/>
        <w:t>(2, 1, 3, 1),</w:t>
      </w:r>
      <w:r w:rsidRPr="00716D66">
        <w:rPr>
          <w:rFonts w:ascii="Times New Roman" w:hAnsi="Times New Roman" w:cs="Times New Roman"/>
          <w:sz w:val="24"/>
          <w:szCs w:val="24"/>
        </w:rPr>
        <w:br/>
        <w:t>(3, 2, 2, 3),</w:t>
      </w:r>
      <w:r w:rsidRPr="00716D66">
        <w:rPr>
          <w:rFonts w:ascii="Times New Roman" w:hAnsi="Times New Roman" w:cs="Times New Roman"/>
          <w:sz w:val="24"/>
          <w:szCs w:val="24"/>
        </w:rPr>
        <w:br/>
        <w:t>(4, 3, 4, 4),</w:t>
      </w:r>
      <w:r w:rsidRPr="00716D66">
        <w:rPr>
          <w:rFonts w:ascii="Times New Roman" w:hAnsi="Times New Roman" w:cs="Times New Roman"/>
          <w:sz w:val="24"/>
          <w:szCs w:val="24"/>
        </w:rPr>
        <w:br/>
        <w:t>(5, 3, 5, 2),</w:t>
      </w:r>
      <w:r w:rsidRPr="00716D66">
        <w:rPr>
          <w:rFonts w:ascii="Times New Roman" w:hAnsi="Times New Roman" w:cs="Times New Roman"/>
          <w:sz w:val="24"/>
          <w:szCs w:val="24"/>
        </w:rPr>
        <w:br/>
        <w:t>(6, 4, 6, 1),</w:t>
      </w:r>
      <w:r w:rsidRPr="00716D66">
        <w:rPr>
          <w:rFonts w:ascii="Times New Roman" w:hAnsi="Times New Roman" w:cs="Times New Roman"/>
          <w:sz w:val="24"/>
          <w:szCs w:val="24"/>
        </w:rPr>
        <w:br/>
        <w:t>(7, 5, 1, 1),</w:t>
      </w:r>
      <w:r w:rsidRPr="00716D66">
        <w:rPr>
          <w:rFonts w:ascii="Times New Roman" w:hAnsi="Times New Roman" w:cs="Times New Roman"/>
          <w:sz w:val="24"/>
          <w:szCs w:val="24"/>
        </w:rPr>
        <w:br/>
        <w:t>(8, 6, 10, 2),</w:t>
      </w:r>
      <w:r w:rsidRPr="00716D66">
        <w:rPr>
          <w:rFonts w:ascii="Times New Roman" w:hAnsi="Times New Roman" w:cs="Times New Roman"/>
          <w:sz w:val="24"/>
          <w:szCs w:val="24"/>
        </w:rPr>
        <w:br/>
        <w:t>(9, 6, 9, 3),</w:t>
      </w:r>
      <w:r w:rsidRPr="00716D66">
        <w:rPr>
          <w:rFonts w:ascii="Times New Roman" w:hAnsi="Times New Roman" w:cs="Times New Roman"/>
          <w:sz w:val="24"/>
          <w:szCs w:val="24"/>
        </w:rPr>
        <w:br/>
        <w:t>(10, 7, 7, 2);</w:t>
      </w:r>
    </w:p>
    <w:p w14:paraId="3BB2DF38" w14:textId="77777777" w:rsidR="00C111E6" w:rsidRDefault="00C111E6">
      <w:pPr>
        <w:rPr>
          <w:rFonts w:ascii="Times New Roman" w:hAnsi="Times New Roman" w:cs="Times New Roman"/>
          <w:sz w:val="24"/>
          <w:szCs w:val="24"/>
        </w:rPr>
      </w:pPr>
    </w:p>
    <w:p w14:paraId="0F9D71EE" w14:textId="77777777" w:rsidR="00C111E6" w:rsidRDefault="00C111E6">
      <w:pPr>
        <w:rPr>
          <w:rFonts w:ascii="Times New Roman" w:hAnsi="Times New Roman" w:cs="Times New Roman"/>
          <w:sz w:val="24"/>
          <w:szCs w:val="24"/>
        </w:rPr>
      </w:pPr>
    </w:p>
    <w:p w14:paraId="76A1361C" w14:textId="47E24249" w:rsidR="00C111E6" w:rsidRDefault="00CA3FD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 xml:space="preserve">For </w:t>
      </w:r>
      <w:r w:rsidR="00C111E6" w:rsidRPr="00C111E6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table</w:t>
      </w:r>
      <w: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 xml:space="preserve"> creation </w:t>
      </w:r>
    </w:p>
    <w:p w14:paraId="054C7FC0" w14:textId="052B8C08" w:rsidR="00C111E6" w:rsidRPr="00C111E6" w:rsidRDefault="00C111E6">
      <w:pPr>
        <w:rPr>
          <w:rFonts w:ascii="Times New Roman" w:hAnsi="Times New Roman" w:cs="Times New Roman"/>
          <w:b/>
          <w:bCs/>
          <w:color w:val="4F81BD" w:themeColor="accent1"/>
          <w:sz w:val="10"/>
          <w:szCs w:val="10"/>
        </w:rPr>
      </w:pPr>
      <w: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 xml:space="preserve">  </w:t>
      </w:r>
    </w:p>
    <w:p w14:paraId="6C97CDE1" w14:textId="1829846E" w:rsidR="006E4846" w:rsidRPr="00C111E6" w:rsidRDefault="00C111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11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A1E0C" wp14:editId="62E2326D">
            <wp:extent cx="5486400" cy="699770"/>
            <wp:effectExtent l="0" t="0" r="0" b="5080"/>
            <wp:docPr id="68923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37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D66">
        <w:rPr>
          <w:rFonts w:ascii="Times New Roman" w:hAnsi="Times New Roman" w:cs="Times New Roman"/>
          <w:sz w:val="24"/>
          <w:szCs w:val="24"/>
        </w:rPr>
        <w:br/>
      </w:r>
    </w:p>
    <w:p w14:paraId="79C03F0C" w14:textId="28D618A2" w:rsidR="00C111E6" w:rsidRPr="00C111E6" w:rsidRDefault="00C111E6" w:rsidP="00C111E6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C111E6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Inserting values</w:t>
      </w:r>
    </w:p>
    <w:p w14:paraId="3908E146" w14:textId="77777777" w:rsidR="00C111E6" w:rsidRDefault="00C111E6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</w:p>
    <w:p w14:paraId="1F8BA7F1" w14:textId="65062D68" w:rsidR="00663452" w:rsidRPr="00484EDC" w:rsidRDefault="00663452">
      <w:pPr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484EDC">
        <w:rPr>
          <w:rFonts w:ascii="Times New Roman" w:hAnsi="Times New Roman" w:cs="Times New Roman"/>
          <w:color w:val="4F81BD" w:themeColor="accent1"/>
          <w:sz w:val="32"/>
          <w:szCs w:val="32"/>
        </w:rPr>
        <w:t>Product Table</w:t>
      </w:r>
    </w:p>
    <w:p w14:paraId="16B0208E" w14:textId="6BA16F5E" w:rsidR="00663452" w:rsidRDefault="00663452">
      <w:pPr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A6382" wp14:editId="347209FE">
            <wp:extent cx="5486400" cy="3768725"/>
            <wp:effectExtent l="0" t="0" r="0" b="3175"/>
            <wp:docPr id="79896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67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8ABF" w14:textId="77777777" w:rsidR="00C111E6" w:rsidRDefault="00C111E6">
      <w:pPr>
        <w:rPr>
          <w:rFonts w:ascii="Times New Roman" w:hAnsi="Times New Roman" w:cs="Times New Roman"/>
          <w:sz w:val="24"/>
          <w:szCs w:val="24"/>
        </w:rPr>
      </w:pPr>
    </w:p>
    <w:p w14:paraId="094CD9E9" w14:textId="77777777" w:rsidR="00C111E6" w:rsidRDefault="00C111E6">
      <w:pPr>
        <w:rPr>
          <w:rFonts w:ascii="Times New Roman" w:hAnsi="Times New Roman" w:cs="Times New Roman"/>
          <w:sz w:val="24"/>
          <w:szCs w:val="24"/>
        </w:rPr>
      </w:pPr>
    </w:p>
    <w:p w14:paraId="764DF2C0" w14:textId="0E831CA1" w:rsidR="00C111E6" w:rsidRPr="00C111E6" w:rsidRDefault="00C111E6">
      <w:pPr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C111E6">
        <w:rPr>
          <w:rFonts w:ascii="Times New Roman" w:hAnsi="Times New Roman" w:cs="Times New Roman"/>
          <w:color w:val="4F81BD" w:themeColor="accent1"/>
          <w:sz w:val="32"/>
          <w:szCs w:val="32"/>
        </w:rPr>
        <w:lastRenderedPageBreak/>
        <w:t>Customers Table</w:t>
      </w:r>
    </w:p>
    <w:p w14:paraId="36124D6A" w14:textId="2B49D52C" w:rsidR="00C111E6" w:rsidRDefault="00C111E6">
      <w:pPr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C290" wp14:editId="0B2183C1">
            <wp:extent cx="5486400" cy="2895600"/>
            <wp:effectExtent l="0" t="0" r="0" b="0"/>
            <wp:docPr id="24578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7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814A" w14:textId="77777777" w:rsidR="00484EDC" w:rsidRDefault="00484EDC">
      <w:pPr>
        <w:rPr>
          <w:rFonts w:ascii="Times New Roman" w:hAnsi="Times New Roman" w:cs="Times New Roman"/>
          <w:sz w:val="24"/>
          <w:szCs w:val="24"/>
        </w:rPr>
      </w:pPr>
    </w:p>
    <w:p w14:paraId="1453FE2C" w14:textId="2802D0AD" w:rsidR="00484EDC" w:rsidRPr="00484EDC" w:rsidRDefault="00484EDC">
      <w:pPr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484EDC">
        <w:rPr>
          <w:rFonts w:ascii="Times New Roman" w:hAnsi="Times New Roman" w:cs="Times New Roman"/>
          <w:color w:val="4F81BD" w:themeColor="accent1"/>
          <w:sz w:val="32"/>
          <w:szCs w:val="32"/>
        </w:rPr>
        <w:t>Orders table</w:t>
      </w:r>
    </w:p>
    <w:p w14:paraId="08865FE2" w14:textId="05628AA6" w:rsidR="00663452" w:rsidRDefault="00484EDC">
      <w:pPr>
        <w:rPr>
          <w:rFonts w:ascii="Times New Roman" w:hAnsi="Times New Roman" w:cs="Times New Roman"/>
          <w:sz w:val="24"/>
          <w:szCs w:val="24"/>
        </w:rPr>
      </w:pPr>
      <w:r w:rsidRPr="00484E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DC3A5" wp14:editId="7DF75366">
            <wp:extent cx="5449060" cy="3400900"/>
            <wp:effectExtent l="0" t="0" r="0" b="9525"/>
            <wp:docPr id="13960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7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FCD0" w14:textId="77777777" w:rsidR="00484EDC" w:rsidRDefault="00484EDC">
      <w:pPr>
        <w:rPr>
          <w:rFonts w:ascii="Times New Roman" w:hAnsi="Times New Roman" w:cs="Times New Roman"/>
          <w:sz w:val="24"/>
          <w:szCs w:val="24"/>
        </w:rPr>
      </w:pPr>
    </w:p>
    <w:p w14:paraId="2ECA9F01" w14:textId="5AF1419A" w:rsidR="00484EDC" w:rsidRPr="00484EDC" w:rsidRDefault="00484EDC">
      <w:pPr>
        <w:rPr>
          <w:rFonts w:ascii="Times New Roman" w:hAnsi="Times New Roman" w:cs="Times New Roman"/>
          <w:sz w:val="32"/>
          <w:szCs w:val="32"/>
        </w:rPr>
      </w:pPr>
      <w:r w:rsidRPr="00484EDC">
        <w:rPr>
          <w:rFonts w:ascii="Times New Roman" w:hAnsi="Times New Roman" w:cs="Times New Roman"/>
          <w:color w:val="4F81BD" w:themeColor="accent1"/>
          <w:sz w:val="32"/>
          <w:szCs w:val="32"/>
        </w:rPr>
        <w:lastRenderedPageBreak/>
        <w:t>Orders</w:t>
      </w:r>
      <w:r>
        <w:rPr>
          <w:rFonts w:ascii="Times New Roman" w:hAnsi="Times New Roman" w:cs="Times New Roman"/>
          <w:color w:val="4F81BD" w:themeColor="accent1"/>
          <w:sz w:val="32"/>
          <w:szCs w:val="32"/>
        </w:rPr>
        <w:t xml:space="preserve"> </w:t>
      </w:r>
      <w:r w:rsidRPr="00484EDC">
        <w:rPr>
          <w:rFonts w:ascii="Times New Roman" w:hAnsi="Times New Roman" w:cs="Times New Roman"/>
          <w:color w:val="4F81BD" w:themeColor="accent1"/>
          <w:sz w:val="32"/>
          <w:szCs w:val="32"/>
        </w:rPr>
        <w:t>Items Table</w:t>
      </w:r>
    </w:p>
    <w:p w14:paraId="657C8EAF" w14:textId="7A08DC63" w:rsidR="00484EDC" w:rsidRDefault="00484EDC">
      <w:pPr>
        <w:rPr>
          <w:rFonts w:ascii="Times New Roman" w:hAnsi="Times New Roman" w:cs="Times New Roman"/>
          <w:sz w:val="24"/>
          <w:szCs w:val="24"/>
        </w:rPr>
      </w:pPr>
      <w:r w:rsidRPr="00484E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FBBEB9" wp14:editId="14D08352">
            <wp:extent cx="4839375" cy="3610479"/>
            <wp:effectExtent l="0" t="0" r="0" b="9525"/>
            <wp:docPr id="177239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92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C70D" w14:textId="4AF4C48C" w:rsidR="00484EDC" w:rsidRPr="00484EDC" w:rsidRDefault="00484EDC">
      <w:pPr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484EDC">
        <w:rPr>
          <w:rFonts w:ascii="Times New Roman" w:hAnsi="Times New Roman" w:cs="Times New Roman"/>
          <w:color w:val="4F81BD" w:themeColor="accent1"/>
          <w:sz w:val="32"/>
          <w:szCs w:val="32"/>
        </w:rPr>
        <w:t>Cart table</w:t>
      </w:r>
    </w:p>
    <w:p w14:paraId="71422BC6" w14:textId="325DE7E4" w:rsidR="00484EDC" w:rsidRPr="00716D66" w:rsidRDefault="00484EDC">
      <w:pPr>
        <w:rPr>
          <w:rFonts w:ascii="Times New Roman" w:hAnsi="Times New Roman" w:cs="Times New Roman"/>
          <w:sz w:val="24"/>
          <w:szCs w:val="24"/>
        </w:rPr>
      </w:pPr>
      <w:r w:rsidRPr="00484E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5F73C" wp14:editId="2F3A97BB">
            <wp:extent cx="3762900" cy="3591426"/>
            <wp:effectExtent l="0" t="0" r="9525" b="9525"/>
            <wp:docPr id="181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197E" w14:textId="0F0FF4B2" w:rsidR="006E4846" w:rsidRPr="00716D66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716D66">
        <w:rPr>
          <w:rFonts w:ascii="Times New Roman" w:hAnsi="Times New Roman" w:cs="Times New Roman"/>
          <w:sz w:val="32"/>
          <w:szCs w:val="32"/>
        </w:rPr>
        <w:lastRenderedPageBreak/>
        <w:t>SQL Queries for Given Questions</w:t>
      </w:r>
    </w:p>
    <w:p w14:paraId="77FFC299" w14:textId="77777777" w:rsidR="00716D66" w:rsidRPr="00716D66" w:rsidRDefault="00716D66" w:rsidP="00716D66"/>
    <w:p w14:paraId="2F58A7DA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1. Update refrigerator product price to 800.</w:t>
      </w:r>
    </w:p>
    <w:p w14:paraId="772C2F0F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UPDATE products SET price = 800.00 WHERE name = 'Refrigerator';</w:t>
      </w:r>
    </w:p>
    <w:p w14:paraId="44A3A588" w14:textId="0A3F6453" w:rsidR="00484EDC" w:rsidRPr="00716D66" w:rsidRDefault="00E60936">
      <w:pPr>
        <w:rPr>
          <w:rFonts w:ascii="Times New Roman" w:hAnsi="Times New Roman" w:cs="Times New Roman"/>
          <w:sz w:val="24"/>
          <w:szCs w:val="24"/>
        </w:rPr>
      </w:pPr>
      <w:r w:rsidRPr="00E60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883D8" wp14:editId="67FF974D">
            <wp:extent cx="5006340" cy="2606890"/>
            <wp:effectExtent l="0" t="0" r="3810" b="3175"/>
            <wp:docPr id="145262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23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752" cy="261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3C9F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2. Remove all cart items for a specific customer (e.g., customer_id = 3).</w:t>
      </w:r>
    </w:p>
    <w:p w14:paraId="7120886F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DELETE FROM cart WHERE customer_id = 3;</w:t>
      </w:r>
    </w:p>
    <w:p w14:paraId="02002A0A" w14:textId="17C9D0A5" w:rsidR="00E60936" w:rsidRDefault="00E60936">
      <w:pPr>
        <w:rPr>
          <w:rFonts w:ascii="Times New Roman" w:hAnsi="Times New Roman" w:cs="Times New Roman"/>
          <w:sz w:val="24"/>
          <w:szCs w:val="24"/>
        </w:rPr>
      </w:pPr>
      <w:r w:rsidRPr="00E60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60AE8" wp14:editId="63ED2C43">
            <wp:extent cx="4982270" cy="3572374"/>
            <wp:effectExtent l="0" t="0" r="0" b="9525"/>
            <wp:docPr id="204628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884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2B30" w14:textId="77777777" w:rsidR="00E60936" w:rsidRPr="00716D66" w:rsidRDefault="00E60936">
      <w:pPr>
        <w:rPr>
          <w:rFonts w:ascii="Times New Roman" w:hAnsi="Times New Roman" w:cs="Times New Roman"/>
          <w:sz w:val="24"/>
          <w:szCs w:val="24"/>
        </w:rPr>
      </w:pPr>
    </w:p>
    <w:p w14:paraId="081F0117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3. Retrieve Products Priced Below $100.</w:t>
      </w:r>
    </w:p>
    <w:p w14:paraId="28797F16" w14:textId="16760054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products WHERE price &lt; 100</w:t>
      </w:r>
      <w:r w:rsidR="00E60936">
        <w:rPr>
          <w:rFonts w:ascii="Times New Roman" w:hAnsi="Times New Roman" w:cs="Times New Roman"/>
          <w:sz w:val="24"/>
          <w:szCs w:val="24"/>
        </w:rPr>
        <w:t>.00</w:t>
      </w:r>
      <w:r w:rsidRPr="00716D66">
        <w:rPr>
          <w:rFonts w:ascii="Times New Roman" w:hAnsi="Times New Roman" w:cs="Times New Roman"/>
          <w:sz w:val="24"/>
          <w:szCs w:val="24"/>
        </w:rPr>
        <w:t>;</w:t>
      </w:r>
    </w:p>
    <w:p w14:paraId="781761D3" w14:textId="13A36204" w:rsidR="00E60936" w:rsidRPr="00716D66" w:rsidRDefault="00E60936">
      <w:pPr>
        <w:rPr>
          <w:rFonts w:ascii="Times New Roman" w:hAnsi="Times New Roman" w:cs="Times New Roman"/>
          <w:sz w:val="24"/>
          <w:szCs w:val="24"/>
        </w:rPr>
      </w:pPr>
      <w:r w:rsidRPr="00E60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3F0AB" wp14:editId="3D71812E">
            <wp:extent cx="5486400" cy="2127250"/>
            <wp:effectExtent l="0" t="0" r="0" b="6350"/>
            <wp:docPr id="87773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30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3D84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4. Find Products with Stock Quantity Greater Than 5.</w:t>
      </w:r>
    </w:p>
    <w:p w14:paraId="0EFDD895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products WHERE stockQuantity &gt; 5;</w:t>
      </w:r>
    </w:p>
    <w:p w14:paraId="15C2B926" w14:textId="7D0751DD" w:rsidR="00E60936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DC89EB" wp14:editId="3294BB47">
            <wp:extent cx="5382376" cy="3962953"/>
            <wp:effectExtent l="0" t="0" r="8890" b="0"/>
            <wp:docPr id="61123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330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AE83" w14:textId="77777777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</w:p>
    <w:p w14:paraId="3B6A879F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t>5. Retrieve Orders with Total Amount Between $500 and $1000.</w:t>
      </w:r>
    </w:p>
    <w:p w14:paraId="00E1C126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orders WHERE total_price BETWEEN 500 AND 1000;</w:t>
      </w:r>
    </w:p>
    <w:p w14:paraId="2F712ADC" w14:textId="20F8F74F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E7DAE" wp14:editId="66D221EE">
            <wp:extent cx="4632960" cy="1683202"/>
            <wp:effectExtent l="0" t="0" r="0" b="0"/>
            <wp:docPr id="148547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7" cy="169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B6EDF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6. Find Products which name end with letter ‘r’.</w:t>
      </w:r>
    </w:p>
    <w:p w14:paraId="04995754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products WHERE name LIKE '%r';</w:t>
      </w:r>
    </w:p>
    <w:p w14:paraId="5D672160" w14:textId="2CF5BC54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69CE2" wp14:editId="05AA13DF">
            <wp:extent cx="4610100" cy="2100690"/>
            <wp:effectExtent l="0" t="0" r="0" b="0"/>
            <wp:docPr id="86214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412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804" cy="21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E957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7. Retrieve Cart Items for Customer 5.</w:t>
      </w:r>
    </w:p>
    <w:p w14:paraId="6F7F6E71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cart WHERE customer_id = 5;</w:t>
      </w:r>
    </w:p>
    <w:p w14:paraId="5D0BDD70" w14:textId="0436C606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799B7" wp14:editId="18179096">
            <wp:extent cx="4549140" cy="2004706"/>
            <wp:effectExtent l="0" t="0" r="3810" b="0"/>
            <wp:docPr id="107248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84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00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DBF7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t>8. Find Customers Who Placed Orders in 2023.</w:t>
      </w:r>
    </w:p>
    <w:p w14:paraId="164F5066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 xml:space="preserve">SELECT DISTINCT c.* FROM customers c JOIN orders o ON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>c.customer</w:t>
      </w:r>
      <w:proofErr w:type="gramEnd"/>
      <w:r w:rsidRPr="00716D66">
        <w:rPr>
          <w:rFonts w:ascii="Times New Roman" w:hAnsi="Times New Roman" w:cs="Times New Roman"/>
          <w:sz w:val="24"/>
          <w:szCs w:val="24"/>
        </w:rPr>
        <w:t xml:space="preserve">_id =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>o.customer</w:t>
      </w:r>
      <w:proofErr w:type="gramEnd"/>
      <w:r w:rsidRPr="00716D66">
        <w:rPr>
          <w:rFonts w:ascii="Times New Roman" w:hAnsi="Times New Roman" w:cs="Times New Roman"/>
          <w:sz w:val="24"/>
          <w:szCs w:val="24"/>
        </w:rPr>
        <w:t xml:space="preserve">_id WHERE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>YEAR(</w:t>
      </w:r>
      <w:proofErr w:type="gramEnd"/>
      <w:r w:rsidRPr="00716D66">
        <w:rPr>
          <w:rFonts w:ascii="Times New Roman" w:hAnsi="Times New Roman" w:cs="Times New Roman"/>
          <w:sz w:val="24"/>
          <w:szCs w:val="24"/>
        </w:rPr>
        <w:t>order_date) = 2023;</w:t>
      </w:r>
    </w:p>
    <w:p w14:paraId="31BB401F" w14:textId="77777777" w:rsidR="0030522B" w:rsidRDefault="0030522B">
      <w:pPr>
        <w:rPr>
          <w:rFonts w:ascii="Times New Roman" w:hAnsi="Times New Roman" w:cs="Times New Roman"/>
          <w:sz w:val="24"/>
          <w:szCs w:val="24"/>
        </w:rPr>
      </w:pPr>
    </w:p>
    <w:p w14:paraId="6373977C" w14:textId="5956E16B" w:rsidR="00C0049E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2ACBF" wp14:editId="6618F237">
            <wp:extent cx="5486400" cy="1711960"/>
            <wp:effectExtent l="0" t="0" r="0" b="2540"/>
            <wp:docPr id="125095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543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A780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30F8C86A" w14:textId="77777777" w:rsidR="00CA3FDA" w:rsidRPr="00716D66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7BCC1F56" w14:textId="08920148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 xml:space="preserve">9. Determine the Minimum Stock Quantity for Each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 xml:space="preserve">Product </w:t>
      </w:r>
      <w:r w:rsidR="0030522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60DB0E9E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716D66">
        <w:rPr>
          <w:rFonts w:ascii="Times New Roman" w:hAnsi="Times New Roman" w:cs="Times New Roman"/>
          <w:sz w:val="24"/>
          <w:szCs w:val="24"/>
        </w:rPr>
        <w:t>stockQuantity) AS MinStock FROM products;</w:t>
      </w:r>
    </w:p>
    <w:p w14:paraId="1320BEE8" w14:textId="77777777" w:rsidR="0030522B" w:rsidRDefault="0030522B">
      <w:pPr>
        <w:rPr>
          <w:rFonts w:ascii="Times New Roman" w:hAnsi="Times New Roman" w:cs="Times New Roman"/>
          <w:sz w:val="24"/>
          <w:szCs w:val="24"/>
        </w:rPr>
      </w:pPr>
    </w:p>
    <w:p w14:paraId="71C15B43" w14:textId="233AA104" w:rsidR="00C0049E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FD745" wp14:editId="62D99D93">
            <wp:extent cx="5486400" cy="2082165"/>
            <wp:effectExtent l="0" t="0" r="0" b="0"/>
            <wp:docPr id="96797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797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339A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2277CC0C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4BC274BE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323AD322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4ECC9E49" w14:textId="77777777" w:rsidR="006E4846" w:rsidRPr="00716D66" w:rsidRDefault="00000000" w:rsidP="0030522B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t>10. Calculate the Total Amount Spent by Each Customer.</w:t>
      </w:r>
    </w:p>
    <w:p w14:paraId="1AE13D06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 xml:space="preserve">SELECT customer_id,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716D66">
        <w:rPr>
          <w:rFonts w:ascii="Times New Roman" w:hAnsi="Times New Roman" w:cs="Times New Roman"/>
          <w:sz w:val="24"/>
          <w:szCs w:val="24"/>
        </w:rPr>
        <w:t>total_price) AS total_spent FROM orders GROUP BY customer_id;</w:t>
      </w:r>
    </w:p>
    <w:p w14:paraId="63CC2AAA" w14:textId="2ABF8D09" w:rsidR="00C0049E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926299" wp14:editId="559B69CF">
            <wp:extent cx="5486400" cy="2472690"/>
            <wp:effectExtent l="0" t="0" r="0" b="3810"/>
            <wp:docPr id="160377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736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77C0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09EAA16D" w14:textId="77777777" w:rsidR="00CA3FDA" w:rsidRPr="00716D66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4DEED53D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11. Find the Average Order Amount for Each Customer.</w:t>
      </w:r>
    </w:p>
    <w:p w14:paraId="5E7758A1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 xml:space="preserve">SELECT customer_id,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716D66">
        <w:rPr>
          <w:rFonts w:ascii="Times New Roman" w:hAnsi="Times New Roman" w:cs="Times New Roman"/>
          <w:sz w:val="24"/>
          <w:szCs w:val="24"/>
        </w:rPr>
        <w:t>total_price) AS avg_order_amount FROM orders GROUP BY customer_id;</w:t>
      </w:r>
    </w:p>
    <w:p w14:paraId="5EF74DF8" w14:textId="6102F3D8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18633" wp14:editId="32BEE089">
            <wp:extent cx="5486400" cy="2382520"/>
            <wp:effectExtent l="0" t="0" r="0" b="0"/>
            <wp:docPr id="1095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7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FD6A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3F6C7C8D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6B6DEAF2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238FFFAB" w14:textId="3FF314B3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t>12. Count the Number of Orders Placed by Each Customer.</w:t>
      </w:r>
    </w:p>
    <w:p w14:paraId="664FFB2A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 xml:space="preserve">SELECT customer_id,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716D66">
        <w:rPr>
          <w:rFonts w:ascii="Times New Roman" w:hAnsi="Times New Roman" w:cs="Times New Roman"/>
          <w:sz w:val="24"/>
          <w:szCs w:val="24"/>
        </w:rPr>
        <w:t>order_id) AS order_count FROM orders GROUP BY customer_id;</w:t>
      </w:r>
    </w:p>
    <w:p w14:paraId="4C22E1FD" w14:textId="0FD26115" w:rsidR="00C0049E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31F79" wp14:editId="331BEB4F">
            <wp:extent cx="5486400" cy="2514600"/>
            <wp:effectExtent l="0" t="0" r="0" b="0"/>
            <wp:docPr id="148274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493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E3E4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1F68A914" w14:textId="77777777" w:rsidR="00CA3FDA" w:rsidRPr="00716D66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2563755E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13. Find the Maximum Order Amount for Each Customer.</w:t>
      </w:r>
    </w:p>
    <w:p w14:paraId="739A5B55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 xml:space="preserve">SELECT customer_id,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716D66">
        <w:rPr>
          <w:rFonts w:ascii="Times New Roman" w:hAnsi="Times New Roman" w:cs="Times New Roman"/>
          <w:sz w:val="24"/>
          <w:szCs w:val="24"/>
        </w:rPr>
        <w:t>total_price) AS max_order_amount FROM orders GROUP BY customer_id;</w:t>
      </w:r>
    </w:p>
    <w:p w14:paraId="42DBFF49" w14:textId="7560B9CA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BF5346" wp14:editId="5F9DC2AE">
            <wp:extent cx="5486400" cy="2374900"/>
            <wp:effectExtent l="0" t="0" r="0" b="6350"/>
            <wp:docPr id="1112398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EB20" w14:textId="77777777" w:rsidR="00CA3FDA" w:rsidRDefault="00CA3FDA" w:rsidP="00CA3FDA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31A5F9CC" w14:textId="77777777" w:rsidR="00CA3FDA" w:rsidRDefault="00CA3FDA" w:rsidP="00CA3FDA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340D7DD5" w14:textId="77777777" w:rsidR="00CA3FDA" w:rsidRDefault="00CA3FDA" w:rsidP="00CA3FDA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03AEB0F6" w14:textId="476CCD51" w:rsidR="006E4846" w:rsidRPr="00716D66" w:rsidRDefault="00000000" w:rsidP="00CA3FDA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t>14. Get Customers Who Placed Orders Totaling Over $1000.</w:t>
      </w:r>
    </w:p>
    <w:p w14:paraId="5FC78231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 xml:space="preserve">SELECT customer_id FROM orders GROUP BY customer_id HAVING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716D66">
        <w:rPr>
          <w:rFonts w:ascii="Times New Roman" w:hAnsi="Times New Roman" w:cs="Times New Roman"/>
          <w:sz w:val="24"/>
          <w:szCs w:val="24"/>
        </w:rPr>
        <w:t>total_price) &gt; 1000;</w:t>
      </w:r>
    </w:p>
    <w:p w14:paraId="41ABF987" w14:textId="42563197" w:rsidR="00C0049E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B93363" wp14:editId="66D7F33D">
            <wp:extent cx="5486400" cy="1722120"/>
            <wp:effectExtent l="0" t="0" r="0" b="0"/>
            <wp:docPr id="157062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207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6339" w14:textId="77777777" w:rsidR="00CA3FDA" w:rsidRPr="00716D66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03DA6DD1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15. Subquery to Find Products Not in the Cart.</w:t>
      </w:r>
    </w:p>
    <w:p w14:paraId="6DB3A07F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products WHERE product_id NOT IN (SELECT product_id FROM cart);</w:t>
      </w:r>
    </w:p>
    <w:p w14:paraId="5AC4FED4" w14:textId="6F4D3583" w:rsidR="00C0049E" w:rsidRDefault="00C0049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E0668A" wp14:editId="4B1A6840">
            <wp:extent cx="5486400" cy="1743710"/>
            <wp:effectExtent l="0" t="0" r="0" b="8890"/>
            <wp:docPr id="1663733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307B" w14:textId="77777777" w:rsidR="00CA3FDA" w:rsidRPr="00716D66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1F212379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16. Subquery to Find Customers Who Haven't Placed Orders.</w:t>
      </w:r>
    </w:p>
    <w:p w14:paraId="555A8BD5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customers WHERE customer_id NOT IN (SELECT DISTINCT customer_id FROM orders);</w:t>
      </w:r>
    </w:p>
    <w:p w14:paraId="60127C0E" w14:textId="355E8800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441C5" wp14:editId="656A565A">
            <wp:extent cx="5486400" cy="1156335"/>
            <wp:effectExtent l="0" t="0" r="0" b="5715"/>
            <wp:docPr id="136931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128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5109" w14:textId="4B2B0975" w:rsidR="006E484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t xml:space="preserve">17. Subquery to Calculate the Percentage of Total Revenue for a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 xml:space="preserve">Product </w:t>
      </w:r>
      <w:r w:rsidR="00D2107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30CD8C9" w14:textId="77777777" w:rsidR="00CA3FDA" w:rsidRPr="00716D66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61BEA48F" w14:textId="69BBF616" w:rsidR="00CA3FDA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 xml:space="preserve">SELECT product_id, </w:t>
      </w:r>
      <w:r w:rsidRPr="00716D66">
        <w:rPr>
          <w:rFonts w:ascii="Times New Roman" w:hAnsi="Times New Roman" w:cs="Times New Roman"/>
          <w:sz w:val="24"/>
          <w:szCs w:val="24"/>
        </w:rPr>
        <w:br/>
        <w:t>ROUND(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716D66">
        <w:rPr>
          <w:rFonts w:ascii="Times New Roman" w:hAnsi="Times New Roman" w:cs="Times New Roman"/>
          <w:sz w:val="24"/>
          <w:szCs w:val="24"/>
        </w:rPr>
        <w:t xml:space="preserve">item_amount) * 100 / (SELECT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716D66">
        <w:rPr>
          <w:rFonts w:ascii="Times New Roman" w:hAnsi="Times New Roman" w:cs="Times New Roman"/>
          <w:sz w:val="24"/>
          <w:szCs w:val="24"/>
        </w:rPr>
        <w:t xml:space="preserve">item_amount) FROM order_items), 2) AS revenue_percentage 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FROM order_items 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WHERE product_id = 1 </w:t>
      </w:r>
      <w:r w:rsidRPr="00716D66">
        <w:rPr>
          <w:rFonts w:ascii="Times New Roman" w:hAnsi="Times New Roman" w:cs="Times New Roman"/>
          <w:sz w:val="24"/>
          <w:szCs w:val="24"/>
        </w:rPr>
        <w:br/>
        <w:t>GROUP BY product_id;</w:t>
      </w:r>
    </w:p>
    <w:p w14:paraId="2BD9701A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27F1F346" w14:textId="7751CD83" w:rsidR="00C0049E" w:rsidRDefault="00CA3F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for the particular product (product id=1)</w:t>
      </w:r>
      <w:r w:rsidR="00D21070" w:rsidRPr="00D21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19B38" wp14:editId="2620D5A6">
            <wp:extent cx="5486400" cy="1410970"/>
            <wp:effectExtent l="0" t="0" r="0" b="0"/>
            <wp:docPr id="121994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424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2133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6B49DD31" w14:textId="3F165922" w:rsidR="00CA3FDA" w:rsidRDefault="00CA3FD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Using </w:t>
      </w:r>
      <w:proofErr w:type="gramStart"/>
      <w:r>
        <w:rPr>
          <w:rFonts w:ascii="Times New Roman" w:hAnsi="Times New Roman" w:cs="Times New Roman"/>
          <w:sz w:val="24"/>
          <w:szCs w:val="24"/>
        </w:rPr>
        <w:t>Max(</w:t>
      </w:r>
      <w:proofErr w:type="gramEnd"/>
      <w:r>
        <w:rPr>
          <w:rFonts w:ascii="Times New Roman" w:hAnsi="Times New Roman" w:cs="Times New Roman"/>
          <w:sz w:val="24"/>
          <w:szCs w:val="24"/>
        </w:rPr>
        <w:t>) to get the total revenue of the product</w:t>
      </w:r>
    </w:p>
    <w:p w14:paraId="5FE5CE3D" w14:textId="75B590CB" w:rsidR="00CA3FDA" w:rsidRDefault="00CA3FDA">
      <w:pPr>
        <w:rPr>
          <w:rFonts w:ascii="Times New Roman" w:hAnsi="Times New Roman" w:cs="Times New Roman"/>
          <w:sz w:val="24"/>
          <w:szCs w:val="24"/>
        </w:rPr>
      </w:pPr>
      <w:r w:rsidRPr="00CA3F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0A3E5" wp14:editId="12C232BE">
            <wp:extent cx="5486400" cy="2423795"/>
            <wp:effectExtent l="0" t="0" r="0" b="0"/>
            <wp:docPr id="20718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3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B320" w14:textId="77777777" w:rsidR="00CA3FDA" w:rsidRPr="00716D66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511A968C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380B2639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30E7C090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510BC66F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17C33026" w14:textId="45D32A55" w:rsidR="006E484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 xml:space="preserve">18. Subquery to Find Products with Low </w:t>
      </w:r>
      <w:proofErr w:type="gramStart"/>
      <w:r w:rsidRPr="00716D66">
        <w:rPr>
          <w:rFonts w:ascii="Times New Roman" w:hAnsi="Times New Roman" w:cs="Times New Roman"/>
          <w:sz w:val="24"/>
          <w:szCs w:val="24"/>
        </w:rPr>
        <w:t xml:space="preserve">Stock </w:t>
      </w:r>
      <w:r w:rsidR="00D2107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29046A28" w14:textId="77777777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631E3D26" w14:textId="01C36E49" w:rsidR="00D2107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512120">
        <w:rPr>
          <w:rFonts w:ascii="Times New Roman" w:hAnsi="Times New Roman" w:cs="Times New Roman"/>
          <w:sz w:val="24"/>
          <w:szCs w:val="24"/>
        </w:rPr>
        <w:t xml:space="preserve">SELECT * FROM products WHERE stockQuantity &lt; (SELECT </w:t>
      </w:r>
      <w:proofErr w:type="gramStart"/>
      <w:r w:rsidRPr="00512120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512120">
        <w:rPr>
          <w:rFonts w:ascii="Times New Roman" w:hAnsi="Times New Roman" w:cs="Times New Roman"/>
          <w:sz w:val="24"/>
          <w:szCs w:val="24"/>
        </w:rPr>
        <w:t>stockQuantity) FROM products);</w:t>
      </w:r>
    </w:p>
    <w:p w14:paraId="42FC9CA5" w14:textId="77777777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1DE18CAE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29531D42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04A78A0B" w14:textId="41681A6D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gramStart"/>
      <w:r>
        <w:rPr>
          <w:rFonts w:ascii="Times New Roman" w:hAnsi="Times New Roman" w:cs="Times New Roman"/>
          <w:sz w:val="24"/>
          <w:szCs w:val="24"/>
        </w:rPr>
        <w:t>Avg(</w:t>
      </w:r>
      <w:proofErr w:type="gramEnd"/>
      <w:r>
        <w:rPr>
          <w:rFonts w:ascii="Times New Roman" w:hAnsi="Times New Roman" w:cs="Times New Roman"/>
          <w:sz w:val="24"/>
          <w:szCs w:val="24"/>
        </w:rPr>
        <w:t>) to find product with low stock</w:t>
      </w:r>
    </w:p>
    <w:p w14:paraId="159DB453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32AB116A" w14:textId="789997BC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5121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5F01A8" wp14:editId="7A533B0A">
            <wp:extent cx="5486400" cy="1861185"/>
            <wp:effectExtent l="0" t="0" r="0" b="5715"/>
            <wp:docPr id="208647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751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A005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70E4FEE1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64D120AB" w14:textId="77777777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1F1B5431" w14:textId="56C98D18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2120">
        <w:rPr>
          <w:rFonts w:ascii="Times New Roman" w:hAnsi="Times New Roman" w:cs="Times New Roman"/>
          <w:sz w:val="24"/>
          <w:szCs w:val="24"/>
        </w:rPr>
        <w:t>Subquery – Products with Stock Below a Threshold (e.g., &lt; 10)</w:t>
      </w:r>
    </w:p>
    <w:p w14:paraId="31A08B2F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42FDF599" w14:textId="71604828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5121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D1FEB" wp14:editId="395BF870">
            <wp:extent cx="5486400" cy="2421255"/>
            <wp:effectExtent l="0" t="0" r="0" b="0"/>
            <wp:docPr id="19265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4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E78E" w14:textId="77777777" w:rsidR="00512120" w:rsidRPr="00716D66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3EC98F6A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063524C4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11DE357C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39A42CE7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40916484" w14:textId="14B688A0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19. Subquery to Find Customers Who Placed High-Value Orders</w:t>
      </w:r>
      <w:r w:rsidR="00D21070">
        <w:rPr>
          <w:rFonts w:ascii="Times New Roman" w:hAnsi="Times New Roman" w:cs="Times New Roman"/>
          <w:sz w:val="24"/>
          <w:szCs w:val="24"/>
        </w:rPr>
        <w:t>.</w:t>
      </w:r>
    </w:p>
    <w:p w14:paraId="1A844FF8" w14:textId="77777777" w:rsidR="00D21070" w:rsidRPr="00D21070" w:rsidRDefault="00D2107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sz w:val="24"/>
          <w:szCs w:val="24"/>
        </w:rPr>
        <w:t>SELECT * FROM customers WHERE customer_id IN (</w:t>
      </w:r>
    </w:p>
    <w:p w14:paraId="60FCA3AD" w14:textId="77777777" w:rsidR="00D21070" w:rsidRPr="00D21070" w:rsidRDefault="00D2107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sz w:val="24"/>
          <w:szCs w:val="24"/>
        </w:rPr>
        <w:t xml:space="preserve">    SELECT customer_id </w:t>
      </w:r>
    </w:p>
    <w:p w14:paraId="572001BB" w14:textId="77777777" w:rsidR="00D21070" w:rsidRPr="00D21070" w:rsidRDefault="00D2107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sz w:val="24"/>
          <w:szCs w:val="24"/>
        </w:rPr>
        <w:t xml:space="preserve">    FROM orders </w:t>
      </w:r>
    </w:p>
    <w:p w14:paraId="01EF53A1" w14:textId="77777777" w:rsidR="00D21070" w:rsidRPr="00D21070" w:rsidRDefault="00D2107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sz w:val="24"/>
          <w:szCs w:val="24"/>
        </w:rPr>
        <w:t xml:space="preserve">    WHERE total_price = (</w:t>
      </w:r>
    </w:p>
    <w:p w14:paraId="55680228" w14:textId="77777777" w:rsidR="00D21070" w:rsidRPr="00D21070" w:rsidRDefault="00D2107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sz w:val="24"/>
          <w:szCs w:val="24"/>
        </w:rPr>
        <w:t xml:space="preserve">        SELECT </w:t>
      </w:r>
      <w:proofErr w:type="gramStart"/>
      <w:r w:rsidRPr="00D21070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D21070">
        <w:rPr>
          <w:rFonts w:ascii="Times New Roman" w:hAnsi="Times New Roman" w:cs="Times New Roman"/>
          <w:sz w:val="24"/>
          <w:szCs w:val="24"/>
        </w:rPr>
        <w:t>total_price) FROM orders</w:t>
      </w:r>
    </w:p>
    <w:p w14:paraId="12279AFE" w14:textId="2D4000DA" w:rsidR="00D21070" w:rsidRDefault="00D2107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sz w:val="24"/>
          <w:szCs w:val="24"/>
        </w:rPr>
        <w:t xml:space="preserve">    )</w:t>
      </w:r>
      <w:r>
        <w:rPr>
          <w:rFonts w:ascii="Times New Roman" w:hAnsi="Times New Roman" w:cs="Times New Roman"/>
          <w:sz w:val="24"/>
          <w:szCs w:val="24"/>
        </w:rPr>
        <w:t>);</w:t>
      </w:r>
    </w:p>
    <w:p w14:paraId="671B3FF8" w14:textId="77777777" w:rsidR="00512120" w:rsidRDefault="00512120" w:rsidP="00D210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D46BE1" w14:textId="77777777" w:rsidR="00512120" w:rsidRDefault="00512120" w:rsidP="00D210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228F2A" w14:textId="179D7F27" w:rsidR="00512120" w:rsidRDefault="0051212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gramStart"/>
      <w:r>
        <w:rPr>
          <w:rFonts w:ascii="Times New Roman" w:hAnsi="Times New Roman" w:cs="Times New Roman"/>
          <w:sz w:val="24"/>
          <w:szCs w:val="24"/>
        </w:rPr>
        <w:t>max(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function to find the </w:t>
      </w:r>
      <w:r w:rsidRPr="00716D66">
        <w:rPr>
          <w:rFonts w:ascii="Times New Roman" w:hAnsi="Times New Roman" w:cs="Times New Roman"/>
          <w:sz w:val="24"/>
          <w:szCs w:val="24"/>
        </w:rPr>
        <w:t>High-Value Orders</w:t>
      </w:r>
    </w:p>
    <w:p w14:paraId="4687C3BD" w14:textId="77777777" w:rsidR="00512120" w:rsidRPr="00D21070" w:rsidRDefault="00512120" w:rsidP="00D210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D0265F" w14:textId="27C323C2" w:rsidR="00D21070" w:rsidRDefault="00D21070" w:rsidP="00D21070">
      <w:pPr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F9A07" wp14:editId="3DF467CD">
            <wp:extent cx="5338673" cy="1996440"/>
            <wp:effectExtent l="0" t="0" r="0" b="3810"/>
            <wp:docPr id="176804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446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9465" cy="201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5BE6" w14:textId="77777777" w:rsidR="00512120" w:rsidRDefault="00512120" w:rsidP="00D21070">
      <w:pPr>
        <w:rPr>
          <w:rFonts w:ascii="Times New Roman" w:hAnsi="Times New Roman" w:cs="Times New Roman"/>
          <w:sz w:val="24"/>
          <w:szCs w:val="24"/>
        </w:rPr>
      </w:pPr>
    </w:p>
    <w:p w14:paraId="17A6AB57" w14:textId="616D0A2B" w:rsidR="00512120" w:rsidRPr="00716D66" w:rsidRDefault="00512120" w:rsidP="00D2107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customers greater than 1000 (high value order)</w:t>
      </w:r>
    </w:p>
    <w:p w14:paraId="6FAAD592" w14:textId="52710B1A" w:rsidR="00D21070" w:rsidRPr="00716D66" w:rsidRDefault="00512120">
      <w:pPr>
        <w:rPr>
          <w:rFonts w:ascii="Times New Roman" w:hAnsi="Times New Roman" w:cs="Times New Roman"/>
          <w:sz w:val="24"/>
          <w:szCs w:val="24"/>
        </w:rPr>
      </w:pPr>
      <w:r w:rsidRPr="005121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3BBBC" wp14:editId="445F9782">
            <wp:extent cx="5486400" cy="2666365"/>
            <wp:effectExtent l="0" t="0" r="0" b="635"/>
            <wp:docPr id="156662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245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070" w:rsidRPr="00716D6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34E489" w14:textId="77777777" w:rsidR="006C7E40" w:rsidRDefault="006C7E40" w:rsidP="00C111E6">
      <w:pPr>
        <w:spacing w:after="0" w:line="240" w:lineRule="auto"/>
      </w:pPr>
      <w:r>
        <w:separator/>
      </w:r>
    </w:p>
  </w:endnote>
  <w:endnote w:type="continuationSeparator" w:id="0">
    <w:p w14:paraId="555A29C6" w14:textId="77777777" w:rsidR="006C7E40" w:rsidRDefault="006C7E40" w:rsidP="00C11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EA9189" w14:textId="77777777" w:rsidR="006C7E40" w:rsidRDefault="006C7E40" w:rsidP="00C111E6">
      <w:pPr>
        <w:spacing w:after="0" w:line="240" w:lineRule="auto"/>
      </w:pPr>
      <w:r>
        <w:separator/>
      </w:r>
    </w:p>
  </w:footnote>
  <w:footnote w:type="continuationSeparator" w:id="0">
    <w:p w14:paraId="0790C5A6" w14:textId="77777777" w:rsidR="006C7E40" w:rsidRDefault="006C7E40" w:rsidP="00C11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19787246">
    <w:abstractNumId w:val="8"/>
  </w:num>
  <w:num w:numId="2" w16cid:durableId="2095588840">
    <w:abstractNumId w:val="6"/>
  </w:num>
  <w:num w:numId="3" w16cid:durableId="516773739">
    <w:abstractNumId w:val="5"/>
  </w:num>
  <w:num w:numId="4" w16cid:durableId="524486192">
    <w:abstractNumId w:val="4"/>
  </w:num>
  <w:num w:numId="5" w16cid:durableId="1773361436">
    <w:abstractNumId w:val="7"/>
  </w:num>
  <w:num w:numId="6" w16cid:durableId="159856550">
    <w:abstractNumId w:val="3"/>
  </w:num>
  <w:num w:numId="7" w16cid:durableId="1543516683">
    <w:abstractNumId w:val="2"/>
  </w:num>
  <w:num w:numId="8" w16cid:durableId="2092190173">
    <w:abstractNumId w:val="1"/>
  </w:num>
  <w:num w:numId="9" w16cid:durableId="18942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0B55"/>
    <w:rsid w:val="00034616"/>
    <w:rsid w:val="0006063C"/>
    <w:rsid w:val="0015074B"/>
    <w:rsid w:val="00162D7A"/>
    <w:rsid w:val="001A200C"/>
    <w:rsid w:val="00265A6D"/>
    <w:rsid w:val="0029639D"/>
    <w:rsid w:val="0030522B"/>
    <w:rsid w:val="00326F90"/>
    <w:rsid w:val="003C73EC"/>
    <w:rsid w:val="00405B14"/>
    <w:rsid w:val="00484EDC"/>
    <w:rsid w:val="00512120"/>
    <w:rsid w:val="00663452"/>
    <w:rsid w:val="006C7E40"/>
    <w:rsid w:val="006E4846"/>
    <w:rsid w:val="00716D66"/>
    <w:rsid w:val="007503C7"/>
    <w:rsid w:val="00AA1D8D"/>
    <w:rsid w:val="00B47730"/>
    <w:rsid w:val="00C0049E"/>
    <w:rsid w:val="00C111E6"/>
    <w:rsid w:val="00CA3FDA"/>
    <w:rsid w:val="00CB0664"/>
    <w:rsid w:val="00CE1B35"/>
    <w:rsid w:val="00D21070"/>
    <w:rsid w:val="00E6093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645930"/>
  <w14:defaultImageDpi w14:val="300"/>
  <w15:docId w15:val="{9AE1272D-4A9B-41E3-B50F-40ACAD98A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ourier New" w:hAnsi="Courier New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1033</Words>
  <Characters>5893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6913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Mathavan T</cp:lastModifiedBy>
  <cp:revision>4</cp:revision>
  <dcterms:created xsi:type="dcterms:W3CDTF">2025-06-19T05:42:00Z</dcterms:created>
  <dcterms:modified xsi:type="dcterms:W3CDTF">2025-06-19T05:53:00Z</dcterms:modified>
  <cp:category/>
</cp:coreProperties>
</file>